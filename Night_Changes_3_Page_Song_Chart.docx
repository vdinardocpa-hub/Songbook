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FCB6" w14:textId="77777777" w:rsidR="00B73F96" w:rsidRDefault="00000000">
      <w:pPr>
        <w:jc w:val="center"/>
      </w:pPr>
      <w:r>
        <w:rPr>
          <w:b/>
        </w:rPr>
        <w:t>NIGHT CHANGES – One Direction</w:t>
      </w:r>
    </w:p>
    <w:p w14:paraId="188FD252" w14:textId="77777777" w:rsidR="00B73F96" w:rsidRDefault="00000000">
      <w:r>
        <w:t>Tuning: E A D G B E</w:t>
      </w:r>
    </w:p>
    <w:p w14:paraId="60846589" w14:textId="77777777" w:rsidR="00B73F96" w:rsidRDefault="00000000">
      <w:r>
        <w:t>Concert Key: Ab</w:t>
      </w:r>
    </w:p>
    <w:p w14:paraId="52381920" w14:textId="77777777" w:rsidR="00B73F96" w:rsidRPr="00FF69ED" w:rsidRDefault="00000000">
      <w:pPr>
        <w:rPr>
          <w:b/>
          <w:bCs/>
          <w:color w:val="EE0000"/>
        </w:rPr>
      </w:pPr>
      <w:r w:rsidRPr="00FF69ED">
        <w:rPr>
          <w:b/>
          <w:bCs/>
          <w:color w:val="EE0000"/>
        </w:rPr>
        <w:t>CAPO: (1)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00"/>
        <w:gridCol w:w="7200"/>
      </w:tblGrid>
      <w:tr w:rsidR="00B73F96" w14:paraId="0552BA4B" w14:textId="77777777">
        <w:tc>
          <w:tcPr>
            <w:tcW w:w="7200" w:type="dxa"/>
          </w:tcPr>
          <w:p w14:paraId="4D28D118" w14:textId="77777777" w:rsidR="00B73F96" w:rsidRDefault="00000000">
            <w:r w:rsidRPr="007358C6">
              <w:rPr>
                <w:b/>
                <w:bCs/>
              </w:rPr>
              <w:t>V1 (Going out tonight)</w:t>
            </w:r>
            <w:r>
              <w:br/>
              <w:t>| G | Em7 | Bm | D |</w:t>
            </w:r>
            <w:r>
              <w:br/>
            </w:r>
            <w:r>
              <w:br/>
            </w:r>
            <w:r w:rsidRPr="007358C6">
              <w:rPr>
                <w:b/>
                <w:bCs/>
              </w:rPr>
              <w:t>V2</w:t>
            </w:r>
            <w:r>
              <w:br/>
              <w:t>| G | Em7 | Bm | D |</w:t>
            </w:r>
            <w:r>
              <w:br/>
            </w:r>
            <w:r>
              <w:br/>
            </w:r>
            <w:r w:rsidRPr="007358C6">
              <w:rPr>
                <w:b/>
                <w:bCs/>
              </w:rPr>
              <w:t>CH1 (We are only getting older baby)</w:t>
            </w:r>
            <w:r>
              <w:br/>
              <w:t>| C | D | C | D |</w:t>
            </w:r>
            <w:r>
              <w:br/>
              <w:t>| C | D | G D/F# Em |</w:t>
            </w:r>
            <w:r>
              <w:br/>
              <w:t>| C | D | G |</w:t>
            </w:r>
            <w:r>
              <w:br/>
            </w:r>
            <w:r>
              <w:br/>
            </w:r>
            <w:r w:rsidRPr="007358C6">
              <w:rPr>
                <w:b/>
                <w:bCs/>
              </w:rPr>
              <w:t>BREAKDOWN</w:t>
            </w:r>
            <w:r>
              <w:br/>
              <w:t>| A | F#m | D | E |</w:t>
            </w:r>
            <w:r>
              <w:br/>
            </w:r>
            <w:r>
              <w:br/>
            </w:r>
            <w:r w:rsidRPr="007358C6">
              <w:rPr>
                <w:b/>
                <w:bCs/>
              </w:rPr>
              <w:t>BRIDGE</w:t>
            </w:r>
            <w:r>
              <w:br/>
              <w:t>| A | F#m | C#m     E* |</w:t>
            </w:r>
            <w:r>
              <w:br/>
            </w:r>
            <w:r>
              <w:br/>
            </w:r>
            <w:r w:rsidRPr="007358C6">
              <w:rPr>
                <w:b/>
                <w:bCs/>
              </w:rPr>
              <w:t>OUTRO</w:t>
            </w:r>
            <w:r>
              <w:br/>
              <w:t>| D | E | A |</w:t>
            </w:r>
          </w:p>
        </w:tc>
        <w:tc>
          <w:tcPr>
            <w:tcW w:w="7200" w:type="dxa"/>
          </w:tcPr>
          <w:p w14:paraId="31EA51D9" w14:textId="77777777" w:rsidR="00B73F96" w:rsidRDefault="00000000">
            <w:r w:rsidRPr="007358C6">
              <w:rPr>
                <w:b/>
                <w:bCs/>
              </w:rPr>
              <w:t>ROAD MAP</w:t>
            </w:r>
            <w:r>
              <w:br/>
              <w:t>--------</w:t>
            </w:r>
            <w:r>
              <w:br/>
              <w:t>V1</w:t>
            </w:r>
            <w:r>
              <w:br/>
              <w:t>V2</w:t>
            </w:r>
            <w:r>
              <w:br/>
              <w:t>CH1</w:t>
            </w:r>
            <w:r>
              <w:br/>
              <w:t>V1</w:t>
            </w:r>
            <w:r>
              <w:br/>
              <w:t>CH1</w:t>
            </w:r>
            <w:r>
              <w:br/>
              <w:t>Breakdown</w:t>
            </w:r>
            <w:r>
              <w:br/>
              <w:t>Bridge</w:t>
            </w:r>
            <w:r>
              <w:br/>
              <w:t>Final Chorus x2</w:t>
            </w:r>
            <w:r>
              <w:br/>
              <w:t>Outro</w:t>
            </w:r>
          </w:p>
        </w:tc>
      </w:tr>
    </w:tbl>
    <w:p w14:paraId="3191BA80" w14:textId="77777777" w:rsidR="00B73F96" w:rsidRDefault="00000000">
      <w:r>
        <w:rPr>
          <w:b/>
        </w:rPr>
        <w:lastRenderedPageBreak/>
        <w:t>Night Changes – Original Chart</w:t>
      </w:r>
    </w:p>
    <w:p w14:paraId="1AE0C5C5" w14:textId="77777777" w:rsidR="00A92BA1" w:rsidRPr="00A92BA1" w:rsidRDefault="00000000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>
        <w:br/>
      </w:r>
      <w:r w:rsidR="00A92BA1" w:rsidRPr="00A92BA1">
        <w:rPr>
          <w:b/>
          <w:bCs/>
          <w:color w:val="141417"/>
          <w:sz w:val="28"/>
          <w:szCs w:val="28"/>
        </w:rPr>
        <w:t>[Verse 1]</w:t>
      </w:r>
    </w:p>
    <w:p w14:paraId="3C0FCB8B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</w:t>
      </w:r>
    </w:p>
    <w:p w14:paraId="45005715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Going out tonight, changes into something red</w:t>
      </w:r>
    </w:p>
    <w:p w14:paraId="3919945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Em7</w:t>
      </w:r>
    </w:p>
    <w:p w14:paraId="255C09D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Her mother doesn't like that kind of dress</w:t>
      </w:r>
    </w:p>
    <w:p w14:paraId="56F3820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Bm</w:t>
      </w:r>
    </w:p>
    <w:p w14:paraId="56D14F5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Everything she never had</w:t>
      </w:r>
    </w:p>
    <w:p w14:paraId="36DCB669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               D</w:t>
      </w:r>
    </w:p>
    <w:p w14:paraId="4C4EA7C5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She’s showing off</w:t>
      </w:r>
    </w:p>
    <w:p w14:paraId="0087114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</w:t>
      </w:r>
    </w:p>
    <w:p w14:paraId="58AF7D8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Driving too fast, moon is breaking through her hair</w:t>
      </w:r>
    </w:p>
    <w:p w14:paraId="5F708E78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Em7</w:t>
      </w:r>
    </w:p>
    <w:p w14:paraId="7C168DB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She's heading for something that she won’t forget</w:t>
      </w:r>
    </w:p>
    <w:p w14:paraId="0848D7C5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Bm                                              D</w:t>
      </w:r>
    </w:p>
    <w:p w14:paraId="6D8A4BF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Having no regrets is all that she really wants</w:t>
      </w:r>
    </w:p>
    <w:p w14:paraId="6D9089A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</w:t>
      </w:r>
    </w:p>
    <w:p w14:paraId="5CFCFC5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[Chorus]</w:t>
      </w:r>
    </w:p>
    <w:p w14:paraId="7068A1FD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     D</w:t>
      </w:r>
    </w:p>
    <w:p w14:paraId="791B5CB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We're only getting older baby</w:t>
      </w:r>
    </w:p>
    <w:p w14:paraId="29C0072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          D</w:t>
      </w:r>
    </w:p>
    <w:p w14:paraId="46E06CE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And I've been thinking about it lately</w:t>
      </w:r>
    </w:p>
    <w:p w14:paraId="2ABF3ADB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D</w:t>
      </w:r>
    </w:p>
    <w:p w14:paraId="0541A1F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Does it ever drive you crazy</w:t>
      </w:r>
    </w:p>
    <w:p w14:paraId="41EFB30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        D/F#        Em</w:t>
      </w:r>
    </w:p>
    <w:p w14:paraId="23B52BFB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Just how fast the night changes</w:t>
      </w:r>
    </w:p>
    <w:p w14:paraId="7864F460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         D</w:t>
      </w:r>
    </w:p>
    <w:p w14:paraId="54000FEB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Everything that you've ever dreamed of</w:t>
      </w:r>
    </w:p>
    <w:p w14:paraId="216F8CC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D</w:t>
      </w:r>
    </w:p>
    <w:p w14:paraId="4F778E8C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Disappearing when you wake up</w:t>
      </w:r>
    </w:p>
    <w:p w14:paraId="38A460C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lastRenderedPageBreak/>
        <w:t>C                        D</w:t>
      </w:r>
    </w:p>
    <w:p w14:paraId="1522B7C6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But there’s nothing to be afraid of</w:t>
      </w:r>
    </w:p>
    <w:p w14:paraId="6FF0E0D9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    D/F#        Em</w:t>
      </w:r>
    </w:p>
    <w:p w14:paraId="06EECE56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Even when the night changes</w:t>
      </w:r>
    </w:p>
    <w:p w14:paraId="126E632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D             G</w:t>
      </w:r>
    </w:p>
    <w:p w14:paraId="2FDDB11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It will never change me and you</w:t>
      </w:r>
    </w:p>
    <w:p w14:paraId="66DECF56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</w:t>
      </w:r>
    </w:p>
    <w:p w14:paraId="0CC5013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[Verse 2]</w:t>
      </w:r>
    </w:p>
    <w:p w14:paraId="7CCD69A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</w:t>
      </w:r>
    </w:p>
    <w:p w14:paraId="6F5C475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Chasing her tonight, doubts are running ‘round her head</w:t>
      </w:r>
    </w:p>
    <w:p w14:paraId="4229127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Em7</w:t>
      </w:r>
    </w:p>
    <w:p w14:paraId="3CB56A6B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He’s waiting, hides behind his cigarette</w:t>
      </w:r>
    </w:p>
    <w:p w14:paraId="16C05DE5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Bm                                                D</w:t>
      </w:r>
    </w:p>
    <w:p w14:paraId="6CDED78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Heart is beating loud, she doesn't want it to stop</w:t>
      </w:r>
    </w:p>
    <w:p w14:paraId="3C0059B9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</w:t>
      </w:r>
    </w:p>
    <w:p w14:paraId="747EE0B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Moving too fast, moon is lighting up her skin</w:t>
      </w:r>
    </w:p>
    <w:p w14:paraId="427F32B5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Em7</w:t>
      </w:r>
    </w:p>
    <w:p w14:paraId="24C9110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She’s falling, doesn't even know it yet</w:t>
      </w:r>
    </w:p>
    <w:p w14:paraId="509E6FF6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Bm                                        D</w:t>
      </w:r>
    </w:p>
    <w:p w14:paraId="693A2255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Having no regrets is all that she really wants</w:t>
      </w:r>
    </w:p>
    <w:p w14:paraId="7643FB48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</w:t>
      </w:r>
    </w:p>
    <w:p w14:paraId="290BE248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[Chorus]</w:t>
      </w:r>
    </w:p>
    <w:p w14:paraId="47F4B800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     D</w:t>
      </w:r>
    </w:p>
    <w:p w14:paraId="1243BBA8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We're only getting older baby</w:t>
      </w:r>
    </w:p>
    <w:p w14:paraId="4B82E5D6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         D</w:t>
      </w:r>
    </w:p>
    <w:p w14:paraId="77B8195B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And I've been thinking about it lately</w:t>
      </w:r>
    </w:p>
    <w:p w14:paraId="6CB1B75C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D</w:t>
      </w:r>
    </w:p>
    <w:p w14:paraId="78D435A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Does it ever drive you crazy</w:t>
      </w:r>
    </w:p>
    <w:p w14:paraId="001A99B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        D/F#        Em</w:t>
      </w:r>
    </w:p>
    <w:p w14:paraId="1788B45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Just how fast the night changes</w:t>
      </w:r>
    </w:p>
    <w:p w14:paraId="727A33E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         D</w:t>
      </w:r>
    </w:p>
    <w:p w14:paraId="55273BFC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Everything that you've ever dreamed of</w:t>
      </w:r>
    </w:p>
    <w:p w14:paraId="5D350EA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lastRenderedPageBreak/>
        <w:t>C              D</w:t>
      </w:r>
    </w:p>
    <w:p w14:paraId="577F3FC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Disappearing when you wake up</w:t>
      </w:r>
    </w:p>
    <w:p w14:paraId="47BDC65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         D</w:t>
      </w:r>
    </w:p>
    <w:p w14:paraId="566E379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But there’s nothing to be afraid of</w:t>
      </w:r>
    </w:p>
    <w:p w14:paraId="5D587D97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G    D/F#        Em</w:t>
      </w:r>
    </w:p>
    <w:p w14:paraId="26D6F7D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Even when the night changes</w:t>
      </w:r>
    </w:p>
    <w:p w14:paraId="1FEF328D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C               D             A</w:t>
      </w:r>
    </w:p>
    <w:p w14:paraId="36730239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It will never change me and you</w:t>
      </w:r>
    </w:p>
    <w:p w14:paraId="7529049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</w:t>
      </w:r>
    </w:p>
    <w:p w14:paraId="41A31F47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[Breakdown]</w:t>
      </w:r>
    </w:p>
    <w:p w14:paraId="29F3C6A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proofErr w:type="gramStart"/>
      <w:r w:rsidRPr="00A92BA1">
        <w:rPr>
          <w:rStyle w:val="esjpp"/>
          <w:b/>
          <w:bCs/>
          <w:color w:val="141417"/>
          <w:sz w:val="28"/>
          <w:szCs w:val="28"/>
        </w:rPr>
        <w:t>A</w:t>
      </w:r>
      <w:r w:rsidRPr="00A92BA1">
        <w:rPr>
          <w:b/>
          <w:bCs/>
          <w:color w:val="141417"/>
          <w:sz w:val="28"/>
          <w:szCs w:val="28"/>
        </w:rPr>
        <w:t xml:space="preserve">  </w:t>
      </w:r>
      <w:proofErr w:type="spellStart"/>
      <w:r w:rsidRPr="00A92BA1">
        <w:rPr>
          <w:rStyle w:val="esjpp"/>
          <w:b/>
          <w:bCs/>
          <w:color w:val="141417"/>
          <w:sz w:val="28"/>
          <w:szCs w:val="28"/>
        </w:rPr>
        <w:t>F</w:t>
      </w:r>
      <w:proofErr w:type="gramEnd"/>
      <w:r w:rsidRPr="00A92BA1">
        <w:rPr>
          <w:rStyle w:val="esjpp"/>
          <w:b/>
          <w:bCs/>
          <w:color w:val="141417"/>
          <w:sz w:val="28"/>
          <w:szCs w:val="28"/>
        </w:rPr>
        <w:t>#</w:t>
      </w:r>
      <w:proofErr w:type="gramStart"/>
      <w:r w:rsidRPr="00A92BA1">
        <w:rPr>
          <w:rStyle w:val="esjpp"/>
          <w:b/>
          <w:bCs/>
          <w:color w:val="141417"/>
          <w:sz w:val="28"/>
          <w:szCs w:val="28"/>
        </w:rPr>
        <w:t>m</w:t>
      </w:r>
      <w:proofErr w:type="spellEnd"/>
      <w:r w:rsidRPr="00A92BA1">
        <w:rPr>
          <w:b/>
          <w:bCs/>
          <w:color w:val="141417"/>
          <w:sz w:val="28"/>
          <w:szCs w:val="28"/>
        </w:rPr>
        <w:t xml:space="preserve">  </w:t>
      </w: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proofErr w:type="gramEnd"/>
      <w:r w:rsidRPr="00A92BA1">
        <w:rPr>
          <w:b/>
          <w:bCs/>
          <w:color w:val="141417"/>
          <w:sz w:val="28"/>
          <w:szCs w:val="28"/>
        </w:rPr>
        <w:t xml:space="preserve">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0817CE2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</w:t>
      </w:r>
    </w:p>
    <w:p w14:paraId="144D7D5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[Bridge]</w:t>
      </w:r>
    </w:p>
    <w:p w14:paraId="7BCD9EFB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A</w:t>
      </w:r>
    </w:p>
    <w:p w14:paraId="1A590E7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Going out tonight, changes into something red</w:t>
      </w:r>
    </w:p>
    <w:p w14:paraId="658D2B9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proofErr w:type="spellStart"/>
      <w:r w:rsidRPr="00A92BA1">
        <w:rPr>
          <w:rStyle w:val="esjpp"/>
          <w:b/>
          <w:bCs/>
          <w:color w:val="141417"/>
          <w:sz w:val="28"/>
          <w:szCs w:val="28"/>
        </w:rPr>
        <w:t>F#m</w:t>
      </w:r>
      <w:proofErr w:type="spellEnd"/>
    </w:p>
    <w:p w14:paraId="73CD644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Her mother doesn't like that kind of dress</w:t>
      </w:r>
    </w:p>
    <w:p w14:paraId="298D6C6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</w:t>
      </w:r>
      <w:proofErr w:type="spellStart"/>
      <w:r w:rsidRPr="00A92BA1">
        <w:rPr>
          <w:rStyle w:val="esjpp"/>
          <w:b/>
          <w:bCs/>
          <w:color w:val="141417"/>
          <w:sz w:val="28"/>
          <w:szCs w:val="28"/>
        </w:rPr>
        <w:t>C#m</w:t>
      </w:r>
      <w:proofErr w:type="spellEnd"/>
      <w:r w:rsidRPr="00A92BA1">
        <w:rPr>
          <w:b/>
          <w:bCs/>
          <w:color w:val="141417"/>
          <w:sz w:val="28"/>
          <w:szCs w:val="28"/>
        </w:rPr>
        <w:t xml:space="preserve">                             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3185BA6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Reminds her of a missing piece of innocence she lost</w:t>
      </w:r>
    </w:p>
    <w:p w14:paraId="724D310C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</w:t>
      </w:r>
    </w:p>
    <w:p w14:paraId="165F909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[Final Chorus]</w:t>
      </w:r>
    </w:p>
    <w:p w14:paraId="6B3A0A93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2CB4ABE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We're only getting older baby</w:t>
      </w:r>
    </w:p>
    <w:p w14:paraId="2A348CF9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3D10F92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And I've been thinking about it lately</w:t>
      </w:r>
    </w:p>
    <w:p w14:paraId="4F3459E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266A37A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Does it ever drive you crazy</w:t>
      </w:r>
    </w:p>
    <w:p w14:paraId="53E6E799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A</w:t>
      </w:r>
      <w:r w:rsidRPr="00A92BA1">
        <w:rPr>
          <w:b/>
          <w:bCs/>
          <w:color w:val="141417"/>
          <w:sz w:val="28"/>
          <w:szCs w:val="28"/>
        </w:rPr>
        <w:t xml:space="preserve">        </w:t>
      </w:r>
      <w:r w:rsidRPr="00A92BA1">
        <w:rPr>
          <w:rStyle w:val="esjpp"/>
          <w:b/>
          <w:bCs/>
          <w:color w:val="141417"/>
          <w:sz w:val="28"/>
          <w:szCs w:val="28"/>
        </w:rPr>
        <w:t>E/G#</w:t>
      </w:r>
      <w:r w:rsidRPr="00A92BA1">
        <w:rPr>
          <w:b/>
          <w:bCs/>
          <w:color w:val="141417"/>
          <w:sz w:val="28"/>
          <w:szCs w:val="28"/>
        </w:rPr>
        <w:t xml:space="preserve">       </w:t>
      </w:r>
      <w:proofErr w:type="spellStart"/>
      <w:r w:rsidRPr="00A92BA1">
        <w:rPr>
          <w:rStyle w:val="esjpp"/>
          <w:b/>
          <w:bCs/>
          <w:color w:val="141417"/>
          <w:sz w:val="28"/>
          <w:szCs w:val="28"/>
        </w:rPr>
        <w:t>F#m</w:t>
      </w:r>
      <w:proofErr w:type="spellEnd"/>
    </w:p>
    <w:p w14:paraId="5C4FCD2B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Just how fast the night changes</w:t>
      </w:r>
    </w:p>
    <w:p w14:paraId="7C7EDCBC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29E70AA4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Everything that you've ever dreamed of</w:t>
      </w:r>
    </w:p>
    <w:p w14:paraId="1F8FF019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6FFAC399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lastRenderedPageBreak/>
        <w:t xml:space="preserve">  Disappearing when you wake up</w:t>
      </w:r>
    </w:p>
    <w:p w14:paraId="022EC098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569F2C0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 But there’s nothing to be afraid of</w:t>
      </w:r>
    </w:p>
    <w:p w14:paraId="336829B0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A</w:t>
      </w:r>
      <w:r w:rsidRPr="00A92BA1">
        <w:rPr>
          <w:b/>
          <w:bCs/>
          <w:color w:val="141417"/>
          <w:sz w:val="28"/>
          <w:szCs w:val="28"/>
        </w:rPr>
        <w:t xml:space="preserve">    </w:t>
      </w:r>
      <w:r w:rsidRPr="00A92BA1">
        <w:rPr>
          <w:rStyle w:val="esjpp"/>
          <w:b/>
          <w:bCs/>
          <w:color w:val="141417"/>
          <w:sz w:val="28"/>
          <w:szCs w:val="28"/>
        </w:rPr>
        <w:t>E/G#</w:t>
      </w:r>
      <w:r w:rsidRPr="00A92BA1">
        <w:rPr>
          <w:b/>
          <w:bCs/>
          <w:color w:val="141417"/>
          <w:sz w:val="28"/>
          <w:szCs w:val="28"/>
        </w:rPr>
        <w:t xml:space="preserve">        </w:t>
      </w:r>
      <w:proofErr w:type="spellStart"/>
      <w:r w:rsidRPr="00A92BA1">
        <w:rPr>
          <w:rStyle w:val="esjpp"/>
          <w:b/>
          <w:bCs/>
          <w:color w:val="141417"/>
          <w:sz w:val="28"/>
          <w:szCs w:val="28"/>
        </w:rPr>
        <w:t>F#m</w:t>
      </w:r>
      <w:proofErr w:type="spellEnd"/>
    </w:p>
    <w:p w14:paraId="3E14111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Even when the night changes</w:t>
      </w:r>
    </w:p>
    <w:p w14:paraId="22DF81A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737CF020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Everything that you've ever dreamed of</w:t>
      </w:r>
    </w:p>
    <w:p w14:paraId="1B14F862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0E898BB7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Disappearing when you wake up</w:t>
      </w:r>
    </w:p>
    <w:p w14:paraId="4DC1A33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189FC74F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But there’s nothing to be afraid of</w:t>
      </w:r>
    </w:p>
    <w:p w14:paraId="44ADD00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A</w:t>
      </w:r>
      <w:r w:rsidRPr="00A92BA1">
        <w:rPr>
          <w:b/>
          <w:bCs/>
          <w:color w:val="141417"/>
          <w:sz w:val="28"/>
          <w:szCs w:val="28"/>
        </w:rPr>
        <w:t xml:space="preserve">    </w:t>
      </w:r>
      <w:r w:rsidRPr="00A92BA1">
        <w:rPr>
          <w:rStyle w:val="esjpp"/>
          <w:b/>
          <w:bCs/>
          <w:color w:val="141417"/>
          <w:sz w:val="28"/>
          <w:szCs w:val="28"/>
        </w:rPr>
        <w:t>E/G#</w:t>
      </w:r>
      <w:r w:rsidRPr="00A92BA1">
        <w:rPr>
          <w:b/>
          <w:bCs/>
          <w:color w:val="141417"/>
          <w:sz w:val="28"/>
          <w:szCs w:val="28"/>
        </w:rPr>
        <w:t xml:space="preserve">        </w:t>
      </w:r>
      <w:proofErr w:type="spellStart"/>
      <w:r w:rsidRPr="00A92BA1">
        <w:rPr>
          <w:rStyle w:val="esjpp"/>
          <w:b/>
          <w:bCs/>
          <w:color w:val="141417"/>
          <w:sz w:val="28"/>
          <w:szCs w:val="28"/>
        </w:rPr>
        <w:t>F#m</w:t>
      </w:r>
      <w:proofErr w:type="spellEnd"/>
    </w:p>
    <w:p w14:paraId="5B1199F1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Even when the night changes</w:t>
      </w:r>
    </w:p>
    <w:p w14:paraId="4D4B9BC0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</w:t>
      </w:r>
    </w:p>
    <w:p w14:paraId="68A2EF7C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>[Outro]</w:t>
      </w:r>
    </w:p>
    <w:p w14:paraId="4DCA66FA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68DD531E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It will never change, baby</w:t>
      </w:r>
    </w:p>
    <w:p w14:paraId="0DCA9EFC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</w:p>
    <w:p w14:paraId="3141F168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We will never change, baby</w:t>
      </w:r>
    </w:p>
    <w:p w14:paraId="49D6DDAD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rStyle w:val="esjpp"/>
          <w:b/>
          <w:bCs/>
          <w:color w:val="141417"/>
          <w:sz w:val="28"/>
          <w:szCs w:val="28"/>
        </w:rPr>
        <w:t>D</w:t>
      </w:r>
      <w:r w:rsidRPr="00A92BA1">
        <w:rPr>
          <w:b/>
          <w:bCs/>
          <w:color w:val="141417"/>
          <w:sz w:val="28"/>
          <w:szCs w:val="28"/>
        </w:rPr>
        <w:t xml:space="preserve">  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E</w:t>
      </w:r>
      <w:r w:rsidRPr="00A92BA1">
        <w:rPr>
          <w:b/>
          <w:bCs/>
          <w:color w:val="141417"/>
          <w:sz w:val="28"/>
          <w:szCs w:val="28"/>
        </w:rPr>
        <w:t xml:space="preserve">             </w:t>
      </w:r>
      <w:r w:rsidRPr="00A92BA1">
        <w:rPr>
          <w:rStyle w:val="esjpp"/>
          <w:b/>
          <w:bCs/>
          <w:color w:val="141417"/>
          <w:sz w:val="28"/>
          <w:szCs w:val="28"/>
        </w:rPr>
        <w:t>A</w:t>
      </w:r>
    </w:p>
    <w:p w14:paraId="530306D8" w14:textId="77777777" w:rsidR="00A92BA1" w:rsidRPr="00A92BA1" w:rsidRDefault="00A92BA1" w:rsidP="00A92BA1">
      <w:pPr>
        <w:pStyle w:val="HTMLPreformatted"/>
        <w:spacing w:line="336" w:lineRule="atLeast"/>
        <w:rPr>
          <w:b/>
          <w:bCs/>
          <w:color w:val="141417"/>
          <w:sz w:val="28"/>
          <w:szCs w:val="28"/>
        </w:rPr>
      </w:pPr>
      <w:r w:rsidRPr="00A92BA1">
        <w:rPr>
          <w:b/>
          <w:bCs/>
          <w:color w:val="141417"/>
          <w:sz w:val="28"/>
          <w:szCs w:val="28"/>
        </w:rPr>
        <w:t xml:space="preserve">  It will never change me and you</w:t>
      </w:r>
    </w:p>
    <w:p w14:paraId="58DAD783" w14:textId="362A73DF" w:rsidR="00A92BA1" w:rsidRDefault="00A92BA1" w:rsidP="00A92BA1"/>
    <w:p w14:paraId="3EAC995E" w14:textId="5E8A984D" w:rsidR="00B73F96" w:rsidRDefault="00B73F96"/>
    <w:sectPr w:rsidR="00B73F96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742914">
    <w:abstractNumId w:val="8"/>
  </w:num>
  <w:num w:numId="2" w16cid:durableId="1994528586">
    <w:abstractNumId w:val="6"/>
  </w:num>
  <w:num w:numId="3" w16cid:durableId="1286043109">
    <w:abstractNumId w:val="5"/>
  </w:num>
  <w:num w:numId="4" w16cid:durableId="2047636408">
    <w:abstractNumId w:val="4"/>
  </w:num>
  <w:num w:numId="5" w16cid:durableId="1232276349">
    <w:abstractNumId w:val="7"/>
  </w:num>
  <w:num w:numId="6" w16cid:durableId="1074469933">
    <w:abstractNumId w:val="3"/>
  </w:num>
  <w:num w:numId="7" w16cid:durableId="88429429">
    <w:abstractNumId w:val="2"/>
  </w:num>
  <w:num w:numId="8" w16cid:durableId="1576356648">
    <w:abstractNumId w:val="1"/>
  </w:num>
  <w:num w:numId="9" w16cid:durableId="93251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B80"/>
    <w:rsid w:val="007358C6"/>
    <w:rsid w:val="00A92BA1"/>
    <w:rsid w:val="00AA1D8D"/>
    <w:rsid w:val="00B47730"/>
    <w:rsid w:val="00B73F96"/>
    <w:rsid w:val="00CB0664"/>
    <w:rsid w:val="00FC693F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C60EF"/>
  <w14:defaultImageDpi w14:val="300"/>
  <w15:docId w15:val="{B9C350C1-3E5E-F34F-ACBE-50C2BBE0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B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BA1"/>
    <w:rPr>
      <w:rFonts w:ascii="Courier New" w:eastAsia="Times New Roman" w:hAnsi="Courier New" w:cs="Courier New"/>
      <w:sz w:val="20"/>
      <w:szCs w:val="20"/>
    </w:rPr>
  </w:style>
  <w:style w:type="character" w:customStyle="1" w:styleId="esjpp">
    <w:name w:val="esjpp"/>
    <w:basedOn w:val="DefaultParagraphFont"/>
    <w:rsid w:val="00A92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776</Words>
  <Characters>2625</Characters>
  <Application>Microsoft Office Word</Application>
  <DocSecurity>0</DocSecurity>
  <Lines>238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VJD _</cp:lastModifiedBy>
  <cp:revision>4</cp:revision>
  <dcterms:created xsi:type="dcterms:W3CDTF">2026-03-14T21:03:00Z</dcterms:created>
  <dcterms:modified xsi:type="dcterms:W3CDTF">2026-03-14T21:09:00Z</dcterms:modified>
  <cp:category/>
</cp:coreProperties>
</file>